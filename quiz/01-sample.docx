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D958F" w14:textId="77777777" w:rsidR="00452E8F" w:rsidRDefault="00000000">
      <w:pPr>
        <w:pStyle w:val="Title"/>
      </w:pPr>
      <w:r>
        <w:t>GPU Algorithms Quiz</w:t>
      </w:r>
    </w:p>
    <w:p w14:paraId="7FCF7393" w14:textId="77777777" w:rsidR="00452E8F" w:rsidRDefault="00000000">
      <w:pPr>
        <w:spacing w:after="120"/>
      </w:pPr>
      <w:r>
        <w:t>Each question has exactly one correct answer.</w:t>
      </w:r>
    </w:p>
    <w:p w14:paraId="5491CC6E" w14:textId="77777777" w:rsidR="00452E8F" w:rsidRDefault="00000000">
      <w:pPr>
        <w:pStyle w:val="Heading1"/>
        <w:spacing w:before="360"/>
      </w:pPr>
      <w:r>
        <w:t>Useful information</w:t>
      </w:r>
    </w:p>
    <w:p w14:paraId="61A5ED24" w14:textId="6D2058EF" w:rsidR="0046551D" w:rsidRDefault="0046551D">
      <w:pPr>
        <w:spacing w:after="120"/>
      </w:pPr>
      <w:r>
        <w:t>One warp has 32 threads.</w:t>
      </w:r>
    </w:p>
    <w:p w14:paraId="785C85BA" w14:textId="70D9768D" w:rsidR="00452E8F" w:rsidRDefault="00000000">
      <w:pPr>
        <w:spacing w:after="120"/>
      </w:pPr>
      <w:r>
        <w:t>Kernel call syntax</w:t>
      </w:r>
    </w:p>
    <w:p w14:paraId="108334BF" w14:textId="77777777" w:rsidR="00452E8F" w:rsidRDefault="00000000">
      <w:pPr>
        <w:shd w:val="clear" w:color="auto" w:fill="F3F3F3"/>
        <w:spacing w:before="100" w:after="140" w:line="240" w:lineRule="auto"/>
        <w:ind w:left="230" w:right="230"/>
      </w:pPr>
      <w:r>
        <w:rPr>
          <w:rFonts w:ascii="Courier New" w:hAnsi="Courier New"/>
          <w:sz w:val="17"/>
        </w:rPr>
        <w:t>__global__ void kernel_name(){</w:t>
      </w:r>
      <w:r>
        <w:rPr>
          <w:rFonts w:ascii="Courier New" w:hAnsi="Courier New"/>
          <w:sz w:val="17"/>
        </w:rPr>
        <w:br/>
        <w:t xml:space="preserve">    // define static shared memory</w:t>
      </w:r>
      <w:r>
        <w:rPr>
          <w:rFonts w:ascii="Courier New" w:hAnsi="Courier New"/>
          <w:sz w:val="17"/>
        </w:rPr>
        <w:br/>
        <w:t xml:space="preserve">    __shared__ float tmp[32];</w:t>
      </w:r>
      <w:r>
        <w:rPr>
          <w:rFonts w:ascii="Courier New" w:hAnsi="Courier New"/>
          <w:sz w:val="17"/>
        </w:rPr>
        <w:br/>
        <w:t>}</w:t>
      </w:r>
    </w:p>
    <w:p w14:paraId="148B46C0" w14:textId="77777777" w:rsidR="00452E8F" w:rsidRDefault="00000000">
      <w:pPr>
        <w:spacing w:after="120"/>
      </w:pPr>
      <w:r>
        <w:t>Kernel launch</w:t>
      </w:r>
    </w:p>
    <w:p w14:paraId="4E320684" w14:textId="3E2B9961" w:rsidR="00B22965" w:rsidRDefault="00B22965">
      <w:pPr>
        <w:shd w:val="clear" w:color="auto" w:fill="F3F3F3"/>
        <w:spacing w:before="100" w:after="140" w:line="240" w:lineRule="auto"/>
        <w:ind w:left="230" w:right="230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dim3 </w:t>
      </w:r>
      <w:proofErr w:type="spellStart"/>
      <w:r>
        <w:rPr>
          <w:rFonts w:ascii="Courier New" w:hAnsi="Courier New"/>
          <w:sz w:val="17"/>
        </w:rPr>
        <w:t>num_</w:t>
      </w:r>
      <w:proofErr w:type="gramStart"/>
      <w:r>
        <w:rPr>
          <w:rFonts w:ascii="Courier New" w:hAnsi="Courier New"/>
          <w:sz w:val="17"/>
        </w:rPr>
        <w:t>blocks</w:t>
      </w:r>
      <w:proofErr w:type="spellEnd"/>
      <w:r>
        <w:rPr>
          <w:rFonts w:ascii="Courier New" w:hAnsi="Courier New"/>
          <w:sz w:val="17"/>
        </w:rPr>
        <w:t>(</w:t>
      </w:r>
      <w:proofErr w:type="gramEnd"/>
      <w:r>
        <w:rPr>
          <w:rFonts w:ascii="Courier New" w:hAnsi="Courier New"/>
          <w:sz w:val="17"/>
        </w:rPr>
        <w:t>10, 20, 30);</w:t>
      </w:r>
    </w:p>
    <w:p w14:paraId="2B5DCF04" w14:textId="7C3CB528" w:rsidR="00B22965" w:rsidRDefault="00B22965">
      <w:pPr>
        <w:shd w:val="clear" w:color="auto" w:fill="F3F3F3"/>
        <w:spacing w:before="100" w:after="140" w:line="240" w:lineRule="auto"/>
        <w:ind w:left="230" w:right="230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dim3 </w:t>
      </w:r>
      <w:proofErr w:type="spellStart"/>
      <w:r>
        <w:rPr>
          <w:rFonts w:ascii="Courier New" w:hAnsi="Courier New"/>
          <w:sz w:val="17"/>
        </w:rPr>
        <w:t>thread_per_</w:t>
      </w:r>
      <w:proofErr w:type="gramStart"/>
      <w:r>
        <w:rPr>
          <w:rFonts w:ascii="Courier New" w:hAnsi="Courier New"/>
          <w:sz w:val="17"/>
        </w:rPr>
        <w:t>block</w:t>
      </w:r>
      <w:proofErr w:type="spellEnd"/>
      <w:r>
        <w:rPr>
          <w:rFonts w:ascii="Courier New" w:hAnsi="Courier New"/>
          <w:sz w:val="17"/>
        </w:rPr>
        <w:t>(</w:t>
      </w:r>
      <w:proofErr w:type="gramEnd"/>
      <w:r>
        <w:rPr>
          <w:rFonts w:ascii="Courier New" w:hAnsi="Courier New"/>
          <w:sz w:val="17"/>
        </w:rPr>
        <w:t>1, 2, 3);</w:t>
      </w:r>
    </w:p>
    <w:p w14:paraId="29EEEDFA" w14:textId="4146FDF0" w:rsidR="00B22965" w:rsidRDefault="00B22965">
      <w:pPr>
        <w:shd w:val="clear" w:color="auto" w:fill="F3F3F3"/>
        <w:spacing w:before="100" w:after="140" w:line="240" w:lineRule="auto"/>
        <w:ind w:left="230" w:right="230"/>
        <w:rPr>
          <w:rFonts w:ascii="Courier New" w:hAnsi="Courier New"/>
          <w:sz w:val="17"/>
        </w:rPr>
      </w:pPr>
      <w:proofErr w:type="spellStart"/>
      <w:r>
        <w:rPr>
          <w:rFonts w:ascii="Courier New" w:hAnsi="Courier New"/>
          <w:sz w:val="17"/>
        </w:rPr>
        <w:t>size_t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dynamic_shmem_size</w:t>
      </w:r>
      <w:proofErr w:type="spellEnd"/>
      <w:r>
        <w:rPr>
          <w:rFonts w:ascii="Courier New" w:hAnsi="Courier New"/>
          <w:sz w:val="17"/>
        </w:rPr>
        <w:t xml:space="preserve"> = 0;</w:t>
      </w:r>
    </w:p>
    <w:p w14:paraId="5FAB2FB5" w14:textId="30B89990" w:rsidR="00B22965" w:rsidRDefault="00B22965">
      <w:pPr>
        <w:shd w:val="clear" w:color="auto" w:fill="F3F3F3"/>
        <w:spacing w:before="100" w:after="140" w:line="240" w:lineRule="auto"/>
        <w:ind w:left="230" w:right="230"/>
        <w:rPr>
          <w:rFonts w:ascii="Courier New" w:hAnsi="Courier New"/>
          <w:sz w:val="17"/>
        </w:rPr>
      </w:pPr>
      <w:proofErr w:type="spellStart"/>
      <w:r w:rsidRPr="00B22965">
        <w:rPr>
          <w:rFonts w:ascii="Courier New" w:hAnsi="Courier New"/>
          <w:sz w:val="17"/>
        </w:rPr>
        <w:t>cudaStream_t</w:t>
      </w:r>
      <w:proofErr w:type="spellEnd"/>
      <w:r>
        <w:rPr>
          <w:rFonts w:ascii="Courier New" w:hAnsi="Courier New"/>
          <w:sz w:val="17"/>
        </w:rPr>
        <w:t xml:space="preserve"> stream;</w:t>
      </w:r>
    </w:p>
    <w:p w14:paraId="3E25F28A" w14:textId="63112460" w:rsidR="00452E8F" w:rsidRDefault="00000000">
      <w:pPr>
        <w:shd w:val="clear" w:color="auto" w:fill="F3F3F3"/>
        <w:spacing w:before="100" w:after="140" w:line="240" w:lineRule="auto"/>
        <w:ind w:left="230" w:right="230"/>
      </w:pPr>
      <w:proofErr w:type="spellStart"/>
      <w:r>
        <w:rPr>
          <w:rFonts w:ascii="Courier New" w:hAnsi="Courier New"/>
          <w:sz w:val="17"/>
        </w:rPr>
        <w:t>kernel_name</w:t>
      </w:r>
      <w:proofErr w:type="spellEnd"/>
      <w:r>
        <w:rPr>
          <w:rFonts w:ascii="Courier New" w:hAnsi="Courier New"/>
          <w:sz w:val="17"/>
        </w:rPr>
        <w:t>&lt;&lt;&lt;</w:t>
      </w:r>
      <w:proofErr w:type="spellStart"/>
      <w:r>
        <w:rPr>
          <w:rFonts w:ascii="Courier New" w:hAnsi="Courier New"/>
          <w:sz w:val="17"/>
        </w:rPr>
        <w:t>num_blocks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 w:rsidR="00B22965">
        <w:rPr>
          <w:rFonts w:ascii="Courier New" w:hAnsi="Courier New"/>
          <w:sz w:val="17"/>
        </w:rPr>
        <w:t>threads</w:t>
      </w:r>
      <w:r>
        <w:rPr>
          <w:rFonts w:ascii="Courier New" w:hAnsi="Courier New"/>
          <w:sz w:val="17"/>
        </w:rPr>
        <w:t>_per_block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dynamic_shmem_size</w:t>
      </w:r>
      <w:proofErr w:type="spellEnd"/>
      <w:r>
        <w:rPr>
          <w:rFonts w:ascii="Courier New" w:hAnsi="Courier New"/>
          <w:sz w:val="17"/>
        </w:rPr>
        <w:t>, stream&gt;&gt;</w:t>
      </w:r>
      <w:proofErr w:type="gramStart"/>
      <w:r>
        <w:rPr>
          <w:rFonts w:ascii="Courier New" w:hAnsi="Courier New"/>
          <w:sz w:val="17"/>
        </w:rPr>
        <w:t>&gt;(</w:t>
      </w:r>
      <w:proofErr w:type="gramEnd"/>
      <w:r w:rsidR="00B22965">
        <w:rPr>
          <w:rFonts w:ascii="Courier New" w:hAnsi="Courier New"/>
          <w:sz w:val="17"/>
        </w:rPr>
        <w:t>…</w:t>
      </w:r>
      <w:r>
        <w:rPr>
          <w:rFonts w:ascii="Courier New" w:hAnsi="Courier New"/>
          <w:sz w:val="17"/>
        </w:rPr>
        <w:t>);</w:t>
      </w:r>
    </w:p>
    <w:p w14:paraId="50D67A37" w14:textId="77777777" w:rsidR="00452E8F" w:rsidRDefault="00000000">
      <w:pPr>
        <w:pStyle w:val="Heading1"/>
      </w:pPr>
      <w:r>
        <w:rPr>
          <w:rFonts w:ascii="Arial" w:hAnsi="Arial"/>
        </w:rPr>
        <w:t>Question 1</w:t>
      </w:r>
    </w:p>
    <w:p w14:paraId="4F1B60E7" w14:textId="77777777" w:rsidR="00452E8F" w:rsidRDefault="00000000">
      <w:pPr>
        <w:spacing w:after="120"/>
      </w:pPr>
      <w:r>
        <w:t xml:space="preserve">Consider the following kernel. The last block may contain threads for which </w:t>
      </w:r>
      <w:r w:rsidRPr="00B27BC7">
        <w:rPr>
          <w:rFonts w:ascii="Courier New" w:hAnsi="Courier New" w:cs="Courier New"/>
        </w:rPr>
        <w:t>i &gt;= n</w:t>
      </w:r>
      <w:r>
        <w:t>.</w:t>
      </w:r>
    </w:p>
    <w:p w14:paraId="68615E59" w14:textId="77777777" w:rsidR="00452E8F" w:rsidRDefault="00000000">
      <w:pPr>
        <w:shd w:val="clear" w:color="auto" w:fill="F3F3F3"/>
        <w:spacing w:before="100" w:after="140" w:line="240" w:lineRule="auto"/>
        <w:ind w:left="230" w:right="230"/>
      </w:pPr>
      <w:r>
        <w:rPr>
          <w:rFonts w:ascii="Courier New" w:hAnsi="Courier New"/>
          <w:sz w:val="17"/>
        </w:rPr>
        <w:t>__global__ void neighbor_sum(const float* input, float* output, int n) {</w:t>
      </w:r>
      <w:r>
        <w:rPr>
          <w:rFonts w:ascii="Courier New" w:hAnsi="Courier New"/>
          <w:sz w:val="17"/>
        </w:rPr>
        <w:br/>
        <w:t xml:space="preserve">    __shared__ float tile[128];</w:t>
      </w:r>
      <w:r>
        <w:rPr>
          <w:rFonts w:ascii="Courier New" w:hAnsi="Courier New"/>
          <w:sz w:val="17"/>
        </w:rPr>
        <w:br/>
        <w:t xml:space="preserve">    int t = threadIdx.x;</w:t>
      </w:r>
      <w:r>
        <w:rPr>
          <w:rFonts w:ascii="Courier New" w:hAnsi="Courier New"/>
          <w:sz w:val="17"/>
        </w:rPr>
        <w:br/>
        <w:t xml:space="preserve">    int i = blockIdx.x * blockDim.x + t;</w:t>
      </w:r>
      <w:r>
        <w:rPr>
          <w:rFonts w:ascii="Courier New" w:hAnsi="Courier New"/>
          <w:sz w:val="17"/>
        </w:rPr>
        <w:br/>
        <w:t xml:space="preserve">    // (a)</w:t>
      </w:r>
      <w:r>
        <w:rPr>
          <w:rFonts w:ascii="Courier New" w:hAnsi="Courier New"/>
          <w:sz w:val="17"/>
        </w:rPr>
        <w:br/>
        <w:t xml:space="preserve">    if (i &lt; n) {</w:t>
      </w:r>
      <w:r>
        <w:rPr>
          <w:rFonts w:ascii="Courier New" w:hAnsi="Courier New"/>
          <w:sz w:val="17"/>
        </w:rPr>
        <w:br/>
        <w:t xml:space="preserve">        tile[t] = input[i];</w:t>
      </w:r>
      <w:r>
        <w:rPr>
          <w:rFonts w:ascii="Courier New" w:hAnsi="Courier New"/>
          <w:sz w:val="17"/>
        </w:rPr>
        <w:br/>
        <w:t xml:space="preserve">    } else {</w:t>
      </w:r>
      <w:r>
        <w:rPr>
          <w:rFonts w:ascii="Courier New" w:hAnsi="Courier New"/>
          <w:sz w:val="17"/>
        </w:rPr>
        <w:br/>
        <w:t xml:space="preserve">        tile[t] = 0.0f;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  // (b)</w:t>
      </w:r>
      <w:r>
        <w:rPr>
          <w:rFonts w:ascii="Courier New" w:hAnsi="Courier New"/>
          <w:sz w:val="17"/>
        </w:rPr>
        <w:br/>
        <w:t xml:space="preserve">    if (i &lt; n) {</w:t>
      </w:r>
      <w:r>
        <w:rPr>
          <w:rFonts w:ascii="Courier New" w:hAnsi="Courier New"/>
          <w:sz w:val="17"/>
        </w:rPr>
        <w:br/>
        <w:t xml:space="preserve">        // (c)</w:t>
      </w:r>
      <w:r>
        <w:rPr>
          <w:rFonts w:ascii="Courier New" w:hAnsi="Courier New"/>
          <w:sz w:val="17"/>
        </w:rPr>
        <w:br/>
        <w:t xml:space="preserve">        int neighbor = (t + 1) % blockDim.x;</w:t>
      </w:r>
      <w:r>
        <w:rPr>
          <w:rFonts w:ascii="Courier New" w:hAnsi="Courier New"/>
          <w:sz w:val="17"/>
        </w:rPr>
        <w:br/>
        <w:t xml:space="preserve">        output[i] = tile[t] + tile[neighbor];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>}</w:t>
      </w:r>
    </w:p>
    <w:p w14:paraId="7A6D73C4" w14:textId="77777777" w:rsidR="00452E8F" w:rsidRDefault="00000000">
      <w:pPr>
        <w:spacing w:after="120"/>
      </w:pPr>
      <w:r>
        <w:t>The kernel is launched with 128 threads per block. A thread may read a value written into shared memory by another thread.</w:t>
      </w:r>
    </w:p>
    <w:p w14:paraId="53FF1492" w14:textId="77777777" w:rsidR="00452E8F" w:rsidRDefault="00000000">
      <w:pPr>
        <w:spacing w:after="120"/>
      </w:pPr>
      <w:r>
        <w:t>Which operation should be inserted, and at which marked position?</w:t>
      </w:r>
    </w:p>
    <w:p w14:paraId="7BC5144E" w14:textId="77777777" w:rsidR="00452E8F" w:rsidRDefault="00000000">
      <w:pPr>
        <w:spacing w:after="60"/>
        <w:ind w:left="403" w:hanging="403"/>
      </w:pPr>
      <w:r>
        <w:rPr>
          <w:b/>
        </w:rPr>
        <w:t xml:space="preserve">A. </w:t>
      </w:r>
      <w:r>
        <w:t xml:space="preserve">Insert </w:t>
      </w:r>
      <w:r w:rsidRPr="00B27BC7">
        <w:rPr>
          <w:rFonts w:ascii="Courier New" w:hAnsi="Courier New" w:cs="Courier New"/>
        </w:rPr>
        <w:t>__syncthreads()</w:t>
      </w:r>
      <w:r>
        <w:t xml:space="preserve"> at position (a).</w:t>
      </w:r>
    </w:p>
    <w:p w14:paraId="52A8EA6C" w14:textId="77777777" w:rsidR="00452E8F" w:rsidRDefault="00000000">
      <w:pPr>
        <w:spacing w:after="60"/>
        <w:ind w:left="403" w:hanging="403"/>
      </w:pPr>
      <w:r>
        <w:rPr>
          <w:b/>
        </w:rPr>
        <w:t xml:space="preserve">B. </w:t>
      </w:r>
      <w:r>
        <w:t xml:space="preserve">Insert </w:t>
      </w:r>
      <w:r w:rsidRPr="00B27BC7">
        <w:rPr>
          <w:rFonts w:ascii="Courier New" w:hAnsi="Courier New" w:cs="Courier New"/>
        </w:rPr>
        <w:t>__syncthreads()</w:t>
      </w:r>
      <w:r>
        <w:t xml:space="preserve"> at position (b).</w:t>
      </w:r>
    </w:p>
    <w:p w14:paraId="35361544" w14:textId="77777777" w:rsidR="00452E8F" w:rsidRDefault="00000000">
      <w:pPr>
        <w:spacing w:after="60"/>
        <w:ind w:left="403" w:hanging="403"/>
      </w:pPr>
      <w:r>
        <w:rPr>
          <w:b/>
        </w:rPr>
        <w:t xml:space="preserve">C. </w:t>
      </w:r>
      <w:r>
        <w:t xml:space="preserve">Insert </w:t>
      </w:r>
      <w:r w:rsidRPr="00B27BC7">
        <w:rPr>
          <w:rFonts w:ascii="Courier New" w:hAnsi="Courier New" w:cs="Courier New"/>
        </w:rPr>
        <w:t>__syncthreads()</w:t>
      </w:r>
      <w:r>
        <w:t xml:space="preserve"> at position (c).</w:t>
      </w:r>
    </w:p>
    <w:p w14:paraId="76DA97FC" w14:textId="77777777" w:rsidR="00452E8F" w:rsidRDefault="00000000">
      <w:pPr>
        <w:spacing w:after="60"/>
        <w:ind w:left="403" w:hanging="403"/>
      </w:pPr>
      <w:r>
        <w:rPr>
          <w:b/>
        </w:rPr>
        <w:t xml:space="preserve">D. </w:t>
      </w:r>
      <w:r>
        <w:t xml:space="preserve">Insert </w:t>
      </w:r>
      <w:r w:rsidRPr="00B27BC7">
        <w:rPr>
          <w:rFonts w:ascii="Courier New" w:hAnsi="Courier New" w:cs="Courier New"/>
        </w:rPr>
        <w:t>__syncwarp()</w:t>
      </w:r>
      <w:r>
        <w:t xml:space="preserve"> at position (c).</w:t>
      </w:r>
    </w:p>
    <w:p w14:paraId="3B0586EC" w14:textId="77777777" w:rsidR="00452E8F" w:rsidRDefault="00000000">
      <w:pPr>
        <w:pStyle w:val="Heading1"/>
      </w:pPr>
      <w:r>
        <w:rPr>
          <w:rFonts w:ascii="Arial" w:hAnsi="Arial"/>
        </w:rPr>
        <w:t>Question 2</w:t>
      </w:r>
    </w:p>
    <w:p w14:paraId="5E15E69F" w14:textId="77777777" w:rsidR="00452E8F" w:rsidRDefault="00000000">
      <w:pPr>
        <w:spacing w:after="120"/>
      </w:pPr>
      <w:r>
        <w:t>Each block has already computed one partial sum. The following kernel attempts to combine them:</w:t>
      </w:r>
    </w:p>
    <w:p w14:paraId="093D4844" w14:textId="77777777" w:rsidR="00452E8F" w:rsidRDefault="00000000">
      <w:pPr>
        <w:shd w:val="clear" w:color="auto" w:fill="F3F3F3"/>
        <w:spacing w:before="100" w:after="140" w:line="240" w:lineRule="auto"/>
        <w:ind w:left="230" w:right="230"/>
      </w:pPr>
      <w:r>
        <w:rPr>
          <w:rFonts w:ascii="Courier New" w:hAnsi="Courier New"/>
          <w:sz w:val="17"/>
        </w:rPr>
        <w:lastRenderedPageBreak/>
        <w:t>__global__ void combine_partials(const float* partial, float* result) {</w:t>
      </w:r>
      <w:r>
        <w:rPr>
          <w:rFonts w:ascii="Courier New" w:hAnsi="Courier New"/>
          <w:sz w:val="17"/>
        </w:rPr>
        <w:br/>
        <w:t xml:space="preserve">    if (threadIdx.x == 0) {</w:t>
      </w:r>
      <w:r>
        <w:rPr>
          <w:rFonts w:ascii="Courier New" w:hAnsi="Courier New"/>
          <w:sz w:val="17"/>
        </w:rPr>
        <w:br/>
        <w:t xml:space="preserve">        *result += partial[blockIdx.x];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>}</w:t>
      </w:r>
    </w:p>
    <w:p w14:paraId="0F0A1EC4" w14:textId="77777777" w:rsidR="00452E8F" w:rsidRDefault="00000000">
      <w:pPr>
        <w:spacing w:after="120"/>
      </w:pPr>
      <w:r>
        <w:t xml:space="preserve">The kernel is launched with multiple blocks. The </w:t>
      </w:r>
      <w:r w:rsidRPr="00B27BC7">
        <w:rPr>
          <w:rFonts w:ascii="Courier New" w:hAnsi="Courier New" w:cs="Courier New"/>
        </w:rPr>
        <w:t>*result +=</w:t>
      </w:r>
      <w:r>
        <w:t xml:space="preserve"> ... expression consists of an ordinary, non-atomic read followed by a write.</w:t>
      </w:r>
    </w:p>
    <w:p w14:paraId="124AF250" w14:textId="77777777" w:rsidR="00452E8F" w:rsidRDefault="00000000">
      <w:pPr>
        <w:spacing w:after="120"/>
      </w:pPr>
      <w:r>
        <w:t>Which modification provides a correct and scalable solution?</w:t>
      </w:r>
    </w:p>
    <w:p w14:paraId="603EA7E0" w14:textId="77777777" w:rsidR="00452E8F" w:rsidRDefault="00000000">
      <w:pPr>
        <w:spacing w:after="60"/>
        <w:ind w:left="403" w:hanging="403"/>
      </w:pPr>
      <w:r>
        <w:rPr>
          <w:b/>
        </w:rPr>
        <w:t xml:space="preserve">A. </w:t>
      </w:r>
      <w:r>
        <w:t>Execute a block-level barrier before each block updates result.</w:t>
      </w:r>
    </w:p>
    <w:p w14:paraId="5EBB1AC8" w14:textId="77777777" w:rsidR="00452E8F" w:rsidRDefault="00000000">
      <w:pPr>
        <w:spacing w:after="60"/>
        <w:ind w:left="403" w:hanging="403"/>
      </w:pPr>
      <w:r>
        <w:rPr>
          <w:b/>
        </w:rPr>
        <w:t xml:space="preserve">B. </w:t>
      </w:r>
      <w:r>
        <w:t>Let each block write to a separate location, then use another kernel to combine the partial results.</w:t>
      </w:r>
    </w:p>
    <w:p w14:paraId="4AFF65C3" w14:textId="77777777" w:rsidR="00452E8F" w:rsidRDefault="00000000">
      <w:pPr>
        <w:spacing w:after="60"/>
        <w:ind w:left="403" w:hanging="403"/>
      </w:pPr>
      <w:r>
        <w:rPr>
          <w:b/>
        </w:rPr>
        <w:t xml:space="preserve">C. </w:t>
      </w:r>
      <w:r>
        <w:t>Assume that block 0 executes before the other blocks.</w:t>
      </w:r>
    </w:p>
    <w:p w14:paraId="42EFD463" w14:textId="77777777" w:rsidR="00452E8F" w:rsidRDefault="00000000">
      <w:pPr>
        <w:spacing w:after="60"/>
        <w:ind w:left="403" w:hanging="403"/>
      </w:pPr>
      <w:r>
        <w:rPr>
          <w:b/>
        </w:rPr>
        <w:t xml:space="preserve">D. </w:t>
      </w:r>
      <w:r>
        <w:t>Move result to faster memory without changing the update operation.</w:t>
      </w:r>
    </w:p>
    <w:p w14:paraId="05B3BF0C" w14:textId="77777777" w:rsidR="00452E8F" w:rsidRDefault="00000000">
      <w:pPr>
        <w:pStyle w:val="Heading1"/>
      </w:pPr>
      <w:r>
        <w:rPr>
          <w:rFonts w:ascii="Arial" w:hAnsi="Arial"/>
        </w:rPr>
        <w:t>Question 3</w:t>
      </w:r>
    </w:p>
    <w:p w14:paraId="5BB4E41C" w14:textId="77777777" w:rsidR="00452E8F" w:rsidRDefault="00000000">
      <w:pPr>
        <w:spacing w:after="120"/>
      </w:pPr>
      <w:r>
        <w:t>S1 and S2 are two different non-default streams.</w:t>
      </w:r>
    </w:p>
    <w:p w14:paraId="459FDB37" w14:textId="77777777" w:rsidR="00452E8F" w:rsidRDefault="00000000">
      <w:pPr>
        <w:shd w:val="clear" w:color="auto" w:fill="F3F3F3"/>
        <w:spacing w:before="100" w:after="140" w:line="240" w:lineRule="auto"/>
        <w:ind w:left="230" w:right="230"/>
      </w:pPr>
      <w:r>
        <w:rPr>
          <w:rFonts w:ascii="Courier New" w:hAnsi="Courier New"/>
          <w:sz w:val="17"/>
        </w:rPr>
        <w:t>producer&lt;&lt;&lt;grid, block, 0, S1&gt;&gt;&gt;(data);</w:t>
      </w:r>
      <w:r>
        <w:rPr>
          <w:rFonts w:ascii="Courier New" w:hAnsi="Courier New"/>
          <w:sz w:val="17"/>
        </w:rPr>
        <w:br/>
        <w:t>consumer&lt;&lt;&lt;grid, block, 0, S2&gt;&gt;&gt;(data);</w:t>
      </w:r>
    </w:p>
    <w:p w14:paraId="20A9AD0A" w14:textId="77777777" w:rsidR="00452E8F" w:rsidRDefault="00000000">
      <w:pPr>
        <w:spacing w:after="120"/>
      </w:pPr>
      <w:r>
        <w:t>The consumer kernel can produce a correct result only after producer has finished writing data. The streams should remain separate, and the CPU should not wait.</w:t>
      </w:r>
    </w:p>
    <w:p w14:paraId="28602D3B" w14:textId="77777777" w:rsidR="00452E8F" w:rsidRDefault="00000000">
      <w:pPr>
        <w:spacing w:after="120"/>
      </w:pPr>
      <w:r>
        <w:t>Which solution provides the required ordering?</w:t>
      </w:r>
    </w:p>
    <w:p w14:paraId="0CB3E6AF" w14:textId="77777777" w:rsidR="00452E8F" w:rsidRDefault="00000000">
      <w:pPr>
        <w:spacing w:after="60"/>
        <w:ind w:left="403" w:hanging="403"/>
      </w:pPr>
      <w:r>
        <w:rPr>
          <w:b/>
        </w:rPr>
        <w:t xml:space="preserve">A. </w:t>
      </w:r>
      <w:r>
        <w:t>No modification is needed because the CPU submits producer first.</w:t>
      </w:r>
    </w:p>
    <w:p w14:paraId="6CA58E87" w14:textId="77777777" w:rsidR="00452E8F" w:rsidRDefault="00000000">
      <w:pPr>
        <w:spacing w:after="60"/>
        <w:ind w:left="403" w:hanging="403"/>
      </w:pPr>
      <w:r>
        <w:rPr>
          <w:b/>
        </w:rPr>
        <w:t xml:space="preserve">B. </w:t>
      </w:r>
      <w:r>
        <w:t>Use a block-level barrier at the beginning of consumer.</w:t>
      </w:r>
    </w:p>
    <w:p w14:paraId="2659D1C6" w14:textId="77777777" w:rsidR="00452E8F" w:rsidRDefault="00000000">
      <w:pPr>
        <w:spacing w:after="60"/>
        <w:ind w:left="403" w:hanging="403"/>
      </w:pPr>
      <w:r>
        <w:rPr>
          <w:b/>
        </w:rPr>
        <w:t xml:space="preserve">C. </w:t>
      </w:r>
      <w:r>
        <w:t>Record an event in S1 after producer, then make S2 wait for that event before consumer.</w:t>
      </w:r>
    </w:p>
    <w:p w14:paraId="5ED14EA7" w14:textId="77777777" w:rsidR="00452E8F" w:rsidRDefault="00000000">
      <w:pPr>
        <w:spacing w:after="60"/>
        <w:ind w:left="403" w:hanging="403"/>
      </w:pPr>
      <w:r>
        <w:rPr>
          <w:b/>
        </w:rPr>
        <w:t xml:space="preserve">D. </w:t>
      </w:r>
      <w:r>
        <w:t>Synchronize S2 before submitting consumer.</w:t>
      </w:r>
    </w:p>
    <w:p w14:paraId="1EC33F93" w14:textId="77777777" w:rsidR="00452E8F" w:rsidRDefault="00000000">
      <w:pPr>
        <w:pStyle w:val="Heading1"/>
      </w:pPr>
      <w:r>
        <w:rPr>
          <w:rFonts w:ascii="Arial" w:hAnsi="Arial"/>
        </w:rPr>
        <w:t>Question 4</w:t>
      </w:r>
    </w:p>
    <w:p w14:paraId="436ABB40" w14:textId="77777777" w:rsidR="00452E8F" w:rsidRDefault="00000000">
      <w:pPr>
        <w:spacing w:after="120"/>
      </w:pPr>
      <w:r>
        <w:t>The following kernels operate on independent data:</w:t>
      </w:r>
    </w:p>
    <w:p w14:paraId="709E5FB6" w14:textId="77777777" w:rsidR="00452E8F" w:rsidRDefault="00000000">
      <w:pPr>
        <w:shd w:val="clear" w:color="auto" w:fill="F3F3F3"/>
        <w:spacing w:before="100" w:after="140" w:line="240" w:lineRule="auto"/>
        <w:ind w:left="230" w:right="230"/>
      </w:pPr>
      <w:r>
        <w:rPr>
          <w:rFonts w:ascii="Courier New" w:hAnsi="Courier New"/>
          <w:sz w:val="17"/>
        </w:rPr>
        <w:t>kernel_A&lt;&lt;&lt;gridA, blockA, 0, S1&gt;&gt;&gt;(data_A);</w:t>
      </w:r>
      <w:r>
        <w:rPr>
          <w:rFonts w:ascii="Courier New" w:hAnsi="Courier New"/>
          <w:sz w:val="17"/>
        </w:rPr>
        <w:br/>
        <w:t>kernel_B&lt;&lt;&lt;gridB, blockB, 0, S1&gt;&gt;&gt;(data_B);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kernel_C&lt;&lt;&lt;gridC, blockC, 0, S2&gt;&gt;&gt;(data_C);</w:t>
      </w:r>
    </w:p>
    <w:p w14:paraId="06CAC4AE" w14:textId="77777777" w:rsidR="00452E8F" w:rsidRDefault="00000000">
      <w:pPr>
        <w:spacing w:after="120"/>
      </w:pPr>
      <w:r>
        <w:t>S1 and S2 are two different non-default streams.</w:t>
      </w:r>
    </w:p>
    <w:p w14:paraId="2BE7E88E" w14:textId="77777777" w:rsidR="00452E8F" w:rsidRDefault="00000000">
      <w:pPr>
        <w:spacing w:after="120"/>
      </w:pPr>
      <w:r>
        <w:t>Which statement is correct?</w:t>
      </w:r>
    </w:p>
    <w:p w14:paraId="7AD162E7" w14:textId="77777777" w:rsidR="00452E8F" w:rsidRDefault="00000000">
      <w:pPr>
        <w:spacing w:after="60"/>
        <w:ind w:left="403" w:hanging="403"/>
      </w:pPr>
      <w:r>
        <w:rPr>
          <w:b/>
        </w:rPr>
        <w:t xml:space="preserve">A. </w:t>
      </w:r>
      <w:r>
        <w:t>All three kernels are guaranteed to execute at the same time.</w:t>
      </w:r>
    </w:p>
    <w:p w14:paraId="4DCC3785" w14:textId="77777777" w:rsidR="00452E8F" w:rsidRDefault="00000000">
      <w:pPr>
        <w:spacing w:after="60"/>
        <w:ind w:left="403" w:hanging="403"/>
      </w:pPr>
      <w:r>
        <w:rPr>
          <w:b/>
        </w:rPr>
        <w:t xml:space="preserve">B. </w:t>
      </w:r>
      <w:proofErr w:type="spellStart"/>
      <w:r>
        <w:t>kernel_B</w:t>
      </w:r>
      <w:proofErr w:type="spellEnd"/>
      <w:r>
        <w:t xml:space="preserve"> may begin before kernel_A finishes because kernel launches are asynchronous with respect to the CPU.</w:t>
      </w:r>
    </w:p>
    <w:p w14:paraId="2E7AD00B" w14:textId="77777777" w:rsidR="00452E8F" w:rsidRDefault="00000000">
      <w:pPr>
        <w:spacing w:after="60"/>
        <w:ind w:left="403" w:hanging="403"/>
      </w:pPr>
      <w:r>
        <w:rPr>
          <w:b/>
        </w:rPr>
        <w:t xml:space="preserve">C. </w:t>
      </w:r>
      <w:r>
        <w:t>kernel_A must finish before kernel_B begins, while kernel_C may overlap with either of them if sufficient GPU resources are available.</w:t>
      </w:r>
    </w:p>
    <w:p w14:paraId="388C10F6" w14:textId="77777777" w:rsidR="00452E8F" w:rsidRDefault="00000000">
      <w:pPr>
        <w:spacing w:after="60"/>
        <w:ind w:left="403" w:hanging="403"/>
      </w:pPr>
      <w:r>
        <w:rPr>
          <w:b/>
        </w:rPr>
        <w:t xml:space="preserve">D. </w:t>
      </w:r>
      <w:r>
        <w:t>Using different streams guarantees that kernel_C overlaps with another kernel.</w:t>
      </w:r>
    </w:p>
    <w:p w14:paraId="70737479" w14:textId="77777777" w:rsidR="00452E8F" w:rsidRDefault="00000000">
      <w:pPr>
        <w:pStyle w:val="Heading1"/>
      </w:pPr>
      <w:r>
        <w:rPr>
          <w:rFonts w:ascii="Arial" w:hAnsi="Arial"/>
        </w:rPr>
        <w:t>Question 5</w:t>
      </w:r>
    </w:p>
    <w:p w14:paraId="18482E43" w14:textId="77777777" w:rsidR="00452E8F" w:rsidRDefault="00000000">
      <w:pPr>
        <w:spacing w:after="120"/>
      </w:pPr>
      <w:r>
        <w:t>The following kernel is launched with exactly one block containing 32 threads. For this question, these 32 threads form one warp.</w:t>
      </w:r>
    </w:p>
    <w:p w14:paraId="24236DD3" w14:textId="77777777" w:rsidR="00452E8F" w:rsidRDefault="00000000">
      <w:pPr>
        <w:shd w:val="clear" w:color="auto" w:fill="F3F3F3"/>
        <w:spacing w:before="100" w:after="140" w:line="240" w:lineRule="auto"/>
        <w:ind w:left="230" w:right="230"/>
      </w:pPr>
      <w:r>
        <w:rPr>
          <w:rFonts w:ascii="Courier New" w:hAnsi="Courier New"/>
          <w:sz w:val="17"/>
        </w:rPr>
        <w:t>__global__ void read_with_stride(</w:t>
      </w:r>
      <w:r>
        <w:rPr>
          <w:rFonts w:ascii="Courier New" w:hAnsi="Courier New"/>
          <w:sz w:val="17"/>
        </w:rPr>
        <w:br/>
        <w:t xml:space="preserve">    const float* input, float* output, int stride) {</w:t>
      </w:r>
      <w:r>
        <w:rPr>
          <w:rFonts w:ascii="Courier New" w:hAnsi="Courier New"/>
          <w:sz w:val="17"/>
        </w:rPr>
        <w:br/>
        <w:t xml:space="preserve">    int k = threadIdx.x;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output[k] = input[k * stride];</w:t>
      </w:r>
      <w:r>
        <w:rPr>
          <w:rFonts w:ascii="Courier New" w:hAnsi="Courier New"/>
          <w:sz w:val="17"/>
        </w:rPr>
        <w:br/>
        <w:t>}</w:t>
      </w:r>
    </w:p>
    <w:p w14:paraId="7E38F4F1" w14:textId="77777777" w:rsidR="00452E8F" w:rsidRDefault="00000000">
      <w:pPr>
        <w:spacing w:after="120"/>
      </w:pPr>
      <w:r>
        <w:t>Assume that:</w:t>
      </w:r>
    </w:p>
    <w:p w14:paraId="6A19B1B7" w14:textId="77777777" w:rsidR="00452E8F" w:rsidRDefault="00000000">
      <w:pPr>
        <w:pStyle w:val="ListBullet"/>
        <w:spacing w:after="40"/>
        <w:ind w:left="547"/>
      </w:pPr>
      <w:r>
        <w:t>one float occupies 4 bytes;</w:t>
      </w:r>
    </w:p>
    <w:p w14:paraId="76C3B688" w14:textId="77777777" w:rsidR="00452E8F" w:rsidRDefault="00000000">
      <w:pPr>
        <w:pStyle w:val="ListBullet"/>
        <w:spacing w:after="40"/>
        <w:ind w:left="547"/>
      </w:pPr>
      <w:r>
        <w:t>the starting address of input is aligned to a 32-byte boundary;</w:t>
      </w:r>
    </w:p>
    <w:p w14:paraId="4D3E85AD" w14:textId="77777777" w:rsidR="00452E8F" w:rsidRDefault="00000000">
      <w:pPr>
        <w:pStyle w:val="ListBullet"/>
        <w:spacing w:after="40"/>
        <w:ind w:left="547"/>
      </w:pPr>
      <w:r>
        <w:t>global-memory reads are served using aligned 32-byte sectors;</w:t>
      </w:r>
    </w:p>
    <w:p w14:paraId="729B2ADE" w14:textId="77777777" w:rsidR="00452E8F" w:rsidRDefault="00000000">
      <w:pPr>
        <w:pStyle w:val="ListBullet"/>
        <w:spacing w:after="40"/>
        <w:ind w:left="547"/>
      </w:pPr>
      <w:r>
        <w:t>only the read from input is considered;</w:t>
      </w:r>
    </w:p>
    <w:p w14:paraId="45C86B80" w14:textId="77777777" w:rsidR="00452E8F" w:rsidRDefault="00000000">
      <w:pPr>
        <w:pStyle w:val="ListBullet"/>
        <w:spacing w:after="40"/>
        <w:ind w:left="547"/>
      </w:pPr>
      <w:r>
        <w:t>previous cache contents are ignored.</w:t>
      </w:r>
    </w:p>
    <w:p w14:paraId="34D0FA12" w14:textId="77777777" w:rsidR="00452E8F" w:rsidRDefault="00000000">
      <w:pPr>
        <w:spacing w:after="120"/>
      </w:pPr>
      <w:r>
        <w:t>The kernel is executed twice:</w:t>
      </w:r>
    </w:p>
    <w:p w14:paraId="501665F2" w14:textId="77777777" w:rsidR="00452E8F" w:rsidRDefault="00000000">
      <w:pPr>
        <w:shd w:val="clear" w:color="auto" w:fill="F3F3F3"/>
        <w:spacing w:before="100" w:after="140" w:line="240" w:lineRule="auto"/>
        <w:ind w:left="230" w:right="230"/>
      </w:pPr>
      <w:r>
        <w:rPr>
          <w:rFonts w:ascii="Courier New" w:hAnsi="Courier New"/>
          <w:sz w:val="17"/>
        </w:rPr>
        <w:t>read_with_stride&lt;&lt;&lt;1, 32&gt;&gt;&gt;(input, output, 1);</w:t>
      </w:r>
      <w:r>
        <w:rPr>
          <w:rFonts w:ascii="Courier New" w:hAnsi="Courier New"/>
          <w:sz w:val="17"/>
        </w:rPr>
        <w:br/>
        <w:t>read_with_stride&lt;&lt;&lt;1, 32&gt;&gt;&gt;(input, output, 8);</w:t>
      </w:r>
    </w:p>
    <w:p w14:paraId="0651D3DA" w14:textId="1E2A9751" w:rsidR="00452E8F" w:rsidRDefault="00000000">
      <w:pPr>
        <w:spacing w:after="120"/>
      </w:pPr>
      <w:r>
        <w:t xml:space="preserve">How many different </w:t>
      </w:r>
      <w:r w:rsidR="0046551D">
        <w:t xml:space="preserve">global </w:t>
      </w:r>
      <w:r>
        <w:t>memory sectors does the warp's load instruction touch</w:t>
      </w:r>
      <w:r w:rsidR="0046551D">
        <w:t xml:space="preserve"> in each of the calls</w:t>
      </w:r>
      <w:r>
        <w:t>?</w:t>
      </w:r>
    </w:p>
    <w:p w14:paraId="0C390AFF" w14:textId="77777777" w:rsidR="00452E8F" w:rsidRDefault="00000000">
      <w:pPr>
        <w:spacing w:after="60"/>
        <w:ind w:left="403" w:hanging="403"/>
      </w:pPr>
      <w:r>
        <w:rPr>
          <w:b/>
        </w:rPr>
        <w:t xml:space="preserve">A. </w:t>
      </w:r>
      <w:r>
        <w:t>stride = 1: 4 sectors; stride = 8: 4 sectors</w:t>
      </w:r>
    </w:p>
    <w:p w14:paraId="03677FFA" w14:textId="77777777" w:rsidR="00452E8F" w:rsidRDefault="00000000">
      <w:pPr>
        <w:spacing w:after="60"/>
        <w:ind w:left="403" w:hanging="403"/>
      </w:pPr>
      <w:r>
        <w:rPr>
          <w:b/>
        </w:rPr>
        <w:t xml:space="preserve">B. </w:t>
      </w:r>
      <w:r>
        <w:t>stride = 1: 4 sectors; stride = 8: 32 sectors</w:t>
      </w:r>
    </w:p>
    <w:p w14:paraId="34A55B29" w14:textId="77777777" w:rsidR="00452E8F" w:rsidRDefault="00000000">
      <w:pPr>
        <w:spacing w:after="60"/>
        <w:ind w:left="403" w:hanging="403"/>
      </w:pPr>
      <w:r>
        <w:rPr>
          <w:b/>
        </w:rPr>
        <w:t xml:space="preserve">C. </w:t>
      </w:r>
      <w:r>
        <w:t>stride = 1: 16 sectors; stride = 8: 32 sectors</w:t>
      </w:r>
    </w:p>
    <w:p w14:paraId="46A6F65B" w14:textId="77777777" w:rsidR="00452E8F" w:rsidRDefault="00000000">
      <w:pPr>
        <w:spacing w:after="60"/>
        <w:ind w:left="403" w:hanging="403"/>
      </w:pPr>
      <w:r>
        <w:rPr>
          <w:b/>
        </w:rPr>
        <w:t xml:space="preserve">D. </w:t>
      </w:r>
      <w:r>
        <w:t>stride = 1: 32 sectors; stride = 8: 32 sectors</w:t>
      </w:r>
    </w:p>
    <w:p w14:paraId="0E45DF52" w14:textId="77777777" w:rsidR="00452E8F" w:rsidRDefault="00000000">
      <w:r>
        <w:br w:type="page"/>
      </w:r>
    </w:p>
    <w:p w14:paraId="29951399" w14:textId="22F9FC45" w:rsidR="00452E8F" w:rsidRDefault="00874CB2">
      <w:pPr>
        <w:pStyle w:val="Heading1"/>
      </w:pPr>
      <w:r>
        <w:lastRenderedPageBreak/>
        <w:t>Key</w:t>
      </w:r>
    </w:p>
    <w:p w14:paraId="571DA102" w14:textId="78277B85" w:rsidR="00452E8F" w:rsidRDefault="00000000">
      <w:pPr>
        <w:spacing w:after="160"/>
        <w:ind w:left="374" w:hanging="374"/>
      </w:pPr>
      <w:r>
        <w:rPr>
          <w:b/>
        </w:rPr>
        <w:t xml:space="preserve">1. B </w:t>
      </w:r>
      <w:r>
        <w:t>The barrier must appear after every thread has written its shared-memory value and before any thread reads another thread's value. Position (a) is too early. Position (c) is inside a condition that may not be entered by every thread in the final block.</w:t>
      </w:r>
    </w:p>
    <w:p w14:paraId="26B6AE0F" w14:textId="1A25D57B" w:rsidR="00452E8F" w:rsidRDefault="00000000">
      <w:pPr>
        <w:spacing w:after="160"/>
        <w:ind w:left="374" w:hanging="374"/>
      </w:pPr>
      <w:r>
        <w:rPr>
          <w:b/>
        </w:rPr>
        <w:t xml:space="preserve">2. B </w:t>
      </w:r>
      <w:r>
        <w:t>Updates from different blocks may overlap, causing partial sums to be lost. Separate output locations followed by another kernel create two globally ordered phases.</w:t>
      </w:r>
    </w:p>
    <w:p w14:paraId="4940313E" w14:textId="78298D9F" w:rsidR="00452E8F" w:rsidRDefault="00000000">
      <w:pPr>
        <w:spacing w:after="160"/>
        <w:ind w:left="374" w:hanging="374"/>
      </w:pPr>
      <w:r>
        <w:rPr>
          <w:b/>
        </w:rPr>
        <w:t xml:space="preserve">3. C </w:t>
      </w:r>
      <w:r>
        <w:t>Submission order on the CPU does not establish a dependency between different streams. An event can order the required GPU operations without blocking the CPU.</w:t>
      </w:r>
    </w:p>
    <w:p w14:paraId="3EADEF6A" w14:textId="247B357C" w:rsidR="00452E8F" w:rsidRDefault="00000000">
      <w:pPr>
        <w:spacing w:after="160"/>
        <w:ind w:left="374" w:hanging="374"/>
      </w:pPr>
      <w:r>
        <w:rPr>
          <w:b/>
        </w:rPr>
        <w:t xml:space="preserve">4. C </w:t>
      </w:r>
      <w:r>
        <w:t>Operations in one stream execute in order. Operations in different streams may overlap, but concurrency depends on available hardware resources.</w:t>
      </w:r>
    </w:p>
    <w:p w14:paraId="31C691D2" w14:textId="4591EBB9" w:rsidR="00452E8F" w:rsidRDefault="00000000">
      <w:pPr>
        <w:spacing w:after="160"/>
        <w:ind w:left="374" w:hanging="374"/>
      </w:pPr>
      <w:r>
        <w:rPr>
          <w:b/>
        </w:rPr>
        <w:t xml:space="preserve">5. B </w:t>
      </w:r>
      <w:r>
        <w:t>With stride = 1, the warp reads 128 consecutive bytes, covering four 32-byte sectors. With stride = 8, adjacent threads access addresses 32 bytes apart, so every thread touches a different sector.</w:t>
      </w:r>
    </w:p>
    <w:sectPr w:rsidR="00452E8F" w:rsidSect="00034616">
      <w:footerReference w:type="default" r:id="rId8"/>
      <w:pgSz w:w="11909" w:h="16834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5E15F1" w14:textId="77777777" w:rsidR="001669EF" w:rsidRDefault="001669EF">
      <w:pPr>
        <w:spacing w:after="0" w:line="240" w:lineRule="auto"/>
      </w:pPr>
      <w:r>
        <w:separator/>
      </w:r>
    </w:p>
  </w:endnote>
  <w:endnote w:type="continuationSeparator" w:id="0">
    <w:p w14:paraId="38BBF65F" w14:textId="77777777" w:rsidR="001669EF" w:rsidRDefault="00166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3CE1EA" w14:textId="46A802B5" w:rsidR="00452E8F" w:rsidRDefault="00452E8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C40765" w14:textId="77777777" w:rsidR="001669EF" w:rsidRDefault="001669EF">
      <w:pPr>
        <w:spacing w:after="0" w:line="240" w:lineRule="auto"/>
      </w:pPr>
      <w:r>
        <w:separator/>
      </w:r>
    </w:p>
  </w:footnote>
  <w:footnote w:type="continuationSeparator" w:id="0">
    <w:p w14:paraId="1CED70E4" w14:textId="77777777" w:rsidR="001669EF" w:rsidRDefault="001669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737334">
    <w:abstractNumId w:val="8"/>
  </w:num>
  <w:num w:numId="2" w16cid:durableId="613099345">
    <w:abstractNumId w:val="6"/>
  </w:num>
  <w:num w:numId="3" w16cid:durableId="1080323838">
    <w:abstractNumId w:val="5"/>
  </w:num>
  <w:num w:numId="4" w16cid:durableId="139931813">
    <w:abstractNumId w:val="4"/>
  </w:num>
  <w:num w:numId="5" w16cid:durableId="1588616725">
    <w:abstractNumId w:val="7"/>
  </w:num>
  <w:num w:numId="6" w16cid:durableId="1394040323">
    <w:abstractNumId w:val="3"/>
  </w:num>
  <w:num w:numId="7" w16cid:durableId="1438863727">
    <w:abstractNumId w:val="2"/>
  </w:num>
  <w:num w:numId="8" w16cid:durableId="636178942">
    <w:abstractNumId w:val="1"/>
  </w:num>
  <w:num w:numId="9" w16cid:durableId="1320196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693"/>
    <w:rsid w:val="0015074B"/>
    <w:rsid w:val="00152AFE"/>
    <w:rsid w:val="001669EF"/>
    <w:rsid w:val="0029639D"/>
    <w:rsid w:val="00326F90"/>
    <w:rsid w:val="004109C1"/>
    <w:rsid w:val="00452E8F"/>
    <w:rsid w:val="0046551D"/>
    <w:rsid w:val="00874CB2"/>
    <w:rsid w:val="00AA1301"/>
    <w:rsid w:val="00AA1D8D"/>
    <w:rsid w:val="00B22965"/>
    <w:rsid w:val="00B27BC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3D958E5"/>
  <w14:defaultImageDpi w14:val="300"/>
  <w15:docId w15:val="{58357AD3-67C7-304B-A98A-E27C67FC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 Algorithms Quiz</dc:title>
  <dc:subject>CUDA execution, synchronization, streams, and memory access</dc:subject>
  <dc:creator>python-docx</dc:creator>
  <cp:keywords/>
  <dc:description>generated by python-docx</dc:description>
  <cp:lastModifiedBy>Tasnádi Ervin Áron</cp:lastModifiedBy>
  <cp:revision>4</cp:revision>
  <dcterms:created xsi:type="dcterms:W3CDTF">2026-10-11T18:42:00Z</dcterms:created>
  <dcterms:modified xsi:type="dcterms:W3CDTF">2026-10-11T18:45:00Z</dcterms:modified>
  <cp:category/>
</cp:coreProperties>
</file>